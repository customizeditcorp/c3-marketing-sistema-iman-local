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OFERTA DE ALTO VALOR</w:t>
      </w:r>
    </w:p>
    <w:p>
      <w:pPr>
        <w:jc w:val="center"/>
      </w:pPr>
      <w:r>
        <w:rPr>
          <w:b/>
          <w:color w:val="0066CC"/>
          <w:sz w:val="48"/>
        </w:rPr>
        <w:t>Sistema Imán Local™</w:t>
      </w:r>
    </w:p>
    <w:p>
      <w:pPr>
        <w:jc w:val="center"/>
      </w:pPr>
      <w:r>
        <w:rPr>
          <w:i/>
          <w:sz w:val="28"/>
        </w:rPr>
        <w:t>De invisible a visible en 90 días</w:t>
      </w:r>
    </w:p>
    <w:p/>
    <w:p>
      <w:pPr>
        <w:jc w:val="center"/>
      </w:pPr>
      <w:r>
        <w:rPr>
          <w:b/>
          <w:sz w:val="32"/>
        </w:rPr>
        <w:t>C3 Marketing</w:t>
      </w:r>
    </w:p>
    <w:p>
      <w:pPr>
        <w:jc w:val="center"/>
      </w:pPr>
      <w:r>
        <w:t>Noviembre 2025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  <w:ind w:left="360"/>
      </w:pPr>
      <w:r>
        <w:t>1. Promesa Central</w:t>
      </w:r>
    </w:p>
    <w:p>
      <w:pPr>
        <w:pStyle w:val="ListNumber"/>
        <w:ind w:left="360"/>
      </w:pPr>
      <w:r>
        <w:t>2. Para Quién Es Esta Oferta</w:t>
      </w:r>
    </w:p>
    <w:p>
      <w:pPr>
        <w:pStyle w:val="ListNumber"/>
        <w:ind w:left="360"/>
      </w:pPr>
      <w:r>
        <w:t>3. El Problema Que Resuelves</w:t>
      </w:r>
    </w:p>
    <w:p>
      <w:pPr>
        <w:pStyle w:val="ListNumber"/>
        <w:ind w:left="360"/>
      </w:pPr>
      <w:r>
        <w:t>4. La Transformación Que Lograrás</w:t>
      </w:r>
    </w:p>
    <w:p>
      <w:pPr>
        <w:pStyle w:val="ListNumber"/>
        <w:ind w:left="360"/>
      </w:pPr>
      <w:r>
        <w:t>5. El Sistema Imán Local™ (Tu Método)</w:t>
      </w:r>
    </w:p>
    <w:p>
      <w:pPr>
        <w:pStyle w:val="ListNumber"/>
        <w:ind w:left="360"/>
      </w:pPr>
      <w:r>
        <w:t>6. Los 4 Pasos del Sistema</w:t>
      </w:r>
    </w:p>
    <w:p>
      <w:pPr>
        <w:pStyle w:val="ListNumber"/>
        <w:ind w:left="360"/>
      </w:pPr>
      <w:r>
        <w:t>7. Qué Incluye Exactamente</w:t>
      </w:r>
    </w:p>
    <w:p>
      <w:pPr>
        <w:pStyle w:val="ListNumber"/>
        <w:ind w:left="360"/>
      </w:pPr>
      <w:r>
        <w:t>8. Bonos Exclusivos</w:t>
      </w:r>
    </w:p>
    <w:p>
      <w:pPr>
        <w:pStyle w:val="ListNumber"/>
        <w:ind w:left="360"/>
      </w:pPr>
      <w:r>
        <w:t>9. Garantía Total de Propiedad</w:t>
      </w:r>
    </w:p>
    <w:p>
      <w:pPr>
        <w:pStyle w:val="ListNumber"/>
        <w:ind w:left="360"/>
      </w:pPr>
      <w:r>
        <w:t>10. Inversión y Opciones de Pago</w:t>
      </w:r>
    </w:p>
    <w:p>
      <w:pPr>
        <w:pStyle w:val="ListNumber"/>
        <w:ind w:left="360"/>
      </w:pPr>
      <w:r>
        <w:t>11. Siguiente Paso</w:t>
      </w:r>
    </w:p>
    <w:p>
      <w:r>
        <w:br w:type="page"/>
      </w:r>
    </w:p>
    <w:p>
      <w:pPr>
        <w:pStyle w:val="Heading1"/>
      </w:pPr>
      <w:r>
        <w:t>1. PROMESA CENTRAL</w:t>
      </w:r>
    </w:p>
    <w:p>
      <w:pPr>
        <w:jc w:val="center"/>
      </w:pPr>
      <w:r>
        <w:rPr>
          <w:b/>
          <w:color w:val="0066CC"/>
          <w:sz w:val="32"/>
        </w:rPr>
        <w:t>"De invisible a visible en 90 días: presencia digital completa que atrae clientes locales 24/7, ads-ready desde día 1, 100% tuyo"</w:t>
      </w:r>
    </w:p>
    <w:p/>
    <w:p>
      <w:r>
        <w:t>Esta es nuestra promesa: en solo 90 días, transformaremos tu negocio de servicio de invisible a visible en tu mercado local, con un sistema completo que trabaja 24/7 atrayendo clientes, listo para escalar con publicidad cuando lo decidas, y siendo tú el dueño 100% de todos tus activos digitales.</w:t>
      </w:r>
    </w:p>
    <w:p>
      <w:r>
        <w:br w:type="page"/>
      </w:r>
    </w:p>
    <w:p>
      <w:pPr>
        <w:pStyle w:val="Heading1"/>
      </w:pPr>
      <w:r>
        <w:t>2. PARA QUIÉN ES ESTA OFERTA</w:t>
      </w:r>
    </w:p>
    <w:p>
      <w:r>
        <w:t>El Sistema Imán Local™ está diseñado específicamente para:</w:t>
      </w:r>
    </w:p>
    <w:p>
      <w:pPr>
        <w:pStyle w:val="Heading2"/>
      </w:pPr>
      <w:r>
        <w:t>Perfil del Cliente Ideal:</w:t>
      </w:r>
    </w:p>
    <w:p>
      <w:pPr>
        <w:pStyle w:val="ListBullet"/>
        <w:ind w:left="720"/>
      </w:pPr>
      <w:r>
        <w:t>Propietario de negocio de servicios (home services) hispano</w:t>
      </w:r>
    </w:p>
    <w:p>
      <w:pPr>
        <w:pStyle w:val="ListBullet"/>
        <w:ind w:left="720"/>
      </w:pPr>
      <w:r>
        <w:t>Edad: 30-55 años</w:t>
      </w:r>
    </w:p>
    <w:p>
      <w:pPr>
        <w:pStyle w:val="ListBullet"/>
        <w:ind w:left="720"/>
      </w:pPr>
      <w:r>
        <w:t>Ubicación: San Luis Obispo, Santa Barbara y zonas cercanas</w:t>
      </w:r>
    </w:p>
    <w:p>
      <w:pPr>
        <w:pStyle w:val="ListBullet"/>
        <w:ind w:left="720"/>
      </w:pPr>
      <w:r>
        <w:t>Equipo: 4 o más empleados</w:t>
      </w:r>
    </w:p>
    <w:p>
      <w:pPr>
        <w:pStyle w:val="ListBullet"/>
        <w:ind w:left="720"/>
      </w:pPr>
      <w:r>
        <w:t>Etapa: Negocio establecido que busca crecer</w:t>
      </w:r>
    </w:p>
    <w:p>
      <w:pPr>
        <w:pStyle w:val="ListBullet"/>
        <w:ind w:left="720"/>
      </w:pPr>
      <w:r>
        <w:t>Mentalidad: Dispuesto a invertir en activos propios (no en rentas eternas)</w:t>
      </w:r>
    </w:p>
    <w:p>
      <w:pPr>
        <w:pStyle w:val="Heading2"/>
      </w:pPr>
      <w:r>
        <w:t>Servicios típicos:</w:t>
      </w:r>
    </w:p>
    <w:p>
      <w:pPr>
        <w:pStyle w:val="ListBullet"/>
        <w:ind w:left="720"/>
      </w:pPr>
      <w:r>
        <w:t>Landscaping</w:t>
      </w:r>
    </w:p>
    <w:p>
      <w:pPr>
        <w:pStyle w:val="ListBullet"/>
        <w:ind w:left="720"/>
      </w:pPr>
      <w:r>
        <w:t>Plomería</w:t>
      </w:r>
    </w:p>
    <w:p>
      <w:pPr>
        <w:pStyle w:val="ListBullet"/>
        <w:ind w:left="720"/>
      </w:pPr>
      <w:r>
        <w:t>HVAC</w:t>
      </w:r>
    </w:p>
    <w:p>
      <w:pPr>
        <w:pStyle w:val="ListBullet"/>
        <w:ind w:left="720"/>
      </w:pPr>
      <w:r>
        <w:t>Electricidad</w:t>
      </w:r>
    </w:p>
    <w:p>
      <w:pPr>
        <w:pStyle w:val="ListBullet"/>
        <w:ind w:left="720"/>
      </w:pPr>
      <w:r>
        <w:t>Construcción</w:t>
      </w:r>
    </w:p>
    <w:p>
      <w:pPr>
        <w:pStyle w:val="ListBullet"/>
        <w:ind w:left="720"/>
      </w:pPr>
      <w:r>
        <w:t>Pintura</w:t>
      </w:r>
    </w:p>
    <w:p>
      <w:pPr>
        <w:pStyle w:val="ListBullet"/>
        <w:ind w:left="720"/>
      </w:pPr>
      <w:r>
        <w:t>Y otros servicios locales similares</w:t>
      </w:r>
    </w:p>
    <w:p>
      <w:r>
        <w:br w:type="page"/>
      </w:r>
    </w:p>
    <w:p>
      <w:pPr>
        <w:pStyle w:val="Heading1"/>
      </w:pPr>
      <w:r>
        <w:t>3. EL PROBLEMA QUE RESUELVES</w:t>
      </w:r>
    </w:p>
    <w:p>
      <w:pPr>
        <w:pStyle w:val="Heading2"/>
      </w:pPr>
      <w:r>
        <w:t>La Realidad Dolorosa:</w:t>
      </w:r>
    </w:p>
    <w:p>
      <w:r>
        <w:t>Estás perdiendo trabajos y contratos cada mes porque los clientes ya no contratan al primer número que encuentran en un volante o referencia.</w:t>
      </w:r>
    </w:p>
    <w:p>
      <w:r>
        <w:t>El proceso de decisión cambió:</w:t>
      </w:r>
    </w:p>
    <w:p>
      <w:pPr>
        <w:pStyle w:val="ListBullet"/>
        <w:ind w:left="720"/>
      </w:pPr>
      <w:r>
        <w:t>→ Buscan en Google tu servicio + su zona</w:t>
      </w:r>
    </w:p>
    <w:p>
      <w:pPr>
        <w:pStyle w:val="ListBullet"/>
        <w:ind w:left="720"/>
      </w:pPr>
      <w:r>
        <w:t>→ Comparan perfiles de negocios</w:t>
      </w:r>
    </w:p>
    <w:p>
      <w:pPr>
        <w:pStyle w:val="ListBullet"/>
        <w:ind w:left="720"/>
      </w:pPr>
      <w:r>
        <w:t>→ Leen reseñas y verifican credibilidad</w:t>
      </w:r>
    </w:p>
    <w:p>
      <w:pPr>
        <w:pStyle w:val="ListBullet"/>
        <w:ind w:left="720"/>
      </w:pPr>
      <w:r>
        <w:t>→ Revisan websites para confirmar profesionalismo</w:t>
      </w:r>
    </w:p>
    <w:p>
      <w:pPr>
        <w:pStyle w:val="ListBullet"/>
        <w:ind w:left="720"/>
      </w:pPr>
      <w:r>
        <w:t>→ Eligen al que se ve más confiable digitalmente</w:t>
      </w:r>
    </w:p>
    <w:p/>
    <w:p>
      <w:r>
        <w:rPr>
          <w:b/>
          <w:color w:val="CC0000"/>
          <w:sz w:val="24"/>
        </w:rPr>
        <w:t>Si tu negocio no aparece en Google o se ve desactualizado digitalmente, simplemente quedas fuera de la competencia.</w:t>
      </w:r>
    </w:p>
    <w:p>
      <w:pPr>
        <w:pStyle w:val="Heading2"/>
      </w:pPr>
      <w:r>
        <w:t>Los Costos Ocultos de Este Problema:</w:t>
      </w:r>
    </w:p>
    <w:p>
      <w:pPr>
        <w:ind w:left="720"/>
      </w:pPr>
      <w:r>
        <w:t>✗ 2-10 clientes potenciales perdidos cada mes</w:t>
      </w:r>
    </w:p>
    <w:p>
      <w:pPr>
        <w:ind w:left="720"/>
      </w:pPr>
      <w:r>
        <w:t>✗ Dependencia 100% de referencias (no escalable)</w:t>
      </w:r>
    </w:p>
    <w:p>
      <w:pPr>
        <w:ind w:left="720"/>
      </w:pPr>
      <w:r>
        <w:t>✗ Competidores te roban contratos porque "se ven mejor"</w:t>
      </w:r>
    </w:p>
    <w:p>
      <w:pPr>
        <w:ind w:left="720"/>
      </w:pPr>
      <w:r>
        <w:t>✗ Frustración de hacer buen trabajo pero no conseguir clientes nuevos</w:t>
      </w:r>
    </w:p>
    <w:p>
      <w:pPr>
        <w:ind w:left="720"/>
      </w:pPr>
      <w:r>
        <w:t>✗ Barrera de idioma con herramientas digitales complejas</w:t>
      </w:r>
    </w:p>
    <w:p>
      <w:pPr>
        <w:ind w:left="720"/>
      </w:pPr>
      <w:r>
        <w:t>✗ Pagar mensualidades eternas a agencias sin ser dueño de nada</w:t>
      </w:r>
    </w:p>
    <w:p>
      <w:r>
        <w:br w:type="page"/>
      </w:r>
    </w:p>
    <w:p>
      <w:pPr>
        <w:pStyle w:val="Heading1"/>
      </w:pPr>
      <w:r>
        <w:t>4. LA TRANSFORMACIÓN QUE LOGRARÁS</w:t>
      </w:r>
    </w:p>
    <w:p>
      <w:pPr>
        <w:pStyle w:val="Heading2"/>
      </w:pPr>
      <w:r>
        <w:t>Después de 90 Días Trabajando Juntos:</w:t>
      </w:r>
    </w:p>
    <w:p>
      <w:r>
        <w:t>Tendrás presencia digital completa y profesional que te permite competir con confianza contra cualquier negocio en tu zona.</w:t>
      </w:r>
    </w:p>
    <w:p>
      <w:pPr>
        <w:pStyle w:val="Heading2"/>
      </w:pPr>
      <w:r>
        <w:t>Resultados Concretos:</w:t>
      </w:r>
    </w:p>
    <w:p>
      <w:pPr>
        <w:ind w:left="720"/>
      </w:pPr>
      <w:r>
        <w:rPr>
          <w:b/>
          <w:color w:val="009900"/>
        </w:rPr>
        <w:t>✓ Te verás tan profesional como (o más que) tu competencia</w:t>
      </w:r>
    </w:p>
    <w:p>
      <w:pPr>
        <w:ind w:left="720"/>
      </w:pPr>
      <w:r>
        <w:rPr>
          <w:b/>
          <w:color w:val="009900"/>
        </w:rPr>
        <w:t>✓ Serás encontrado en Google Business Profile cuando clientes busquen</w:t>
      </w:r>
    </w:p>
    <w:p>
      <w:pPr>
        <w:ind w:left="720"/>
      </w:pPr>
      <w:r>
        <w:rPr>
          <w:b/>
          <w:color w:val="009900"/>
        </w:rPr>
        <w:t>✓ Tendrás website optimizado listo para convertir visitas en clientes</w:t>
      </w:r>
    </w:p>
    <w:p>
      <w:pPr>
        <w:ind w:left="720"/>
      </w:pPr>
      <w:r>
        <w:rPr>
          <w:b/>
          <w:color w:val="009900"/>
        </w:rPr>
        <w:t>✓ Bases SEO correctas trabajando 24/7 para posicionarte orgánicamente</w:t>
      </w:r>
    </w:p>
    <w:p>
      <w:pPr>
        <w:ind w:left="720"/>
      </w:pPr>
      <w:r>
        <w:rPr>
          <w:b/>
          <w:color w:val="009900"/>
        </w:rPr>
        <w:t>✓ Sistema completo de tu propiedad (todas las credenciales)</w:t>
      </w:r>
    </w:p>
    <w:p>
      <w:pPr>
        <w:ind w:left="720"/>
      </w:pPr>
      <w:r>
        <w:rPr>
          <w:b/>
          <w:color w:val="009900"/>
        </w:rPr>
        <w:t>✓ Capacitación completa para gestionar reseñas y contenido</w:t>
      </w:r>
    </w:p>
    <w:p>
      <w:pPr>
        <w:ind w:left="720"/>
      </w:pPr>
      <w:r>
        <w:rPr>
          <w:b/>
          <w:color w:val="009900"/>
        </w:rPr>
        <w:t>✓ Listo para escalar con Google Ads cuando lo decidas</w:t>
      </w:r>
    </w:p>
    <w:p/>
    <w:p>
      <w:pPr>
        <w:pStyle w:val="Heading2"/>
      </w:pPr>
      <w:r>
        <w:t>Dos Caminos Disponibles:</w:t>
      </w:r>
    </w:p>
    <w:p>
      <w:r>
        <w:t>Una vez completado el sistema, podrás elegir:</w:t>
      </w:r>
    </w:p>
    <w:p>
      <w:pPr>
        <w:pStyle w:val="Heading3"/>
      </w:pPr>
      <w:r>
        <w:t>Camino Orgánico:</w:t>
      </w:r>
    </w:p>
    <w:p>
      <w:pPr>
        <w:ind w:left="720"/>
      </w:pPr>
      <w:r>
        <w:t>Los resultados de posicionamiento empiezan a verse en 90+ días (sin costo adicional de publicidad)</w:t>
      </w:r>
    </w:p>
    <w:p>
      <w:pPr>
        <w:pStyle w:val="Heading3"/>
      </w:pPr>
      <w:r>
        <w:t>Camino Acelerado:</w:t>
      </w:r>
    </w:p>
    <w:p>
      <w:pPr>
        <w:ind w:left="720"/>
      </w:pPr>
      <w:r>
        <w:t>Puedes aparecer en primeras posiciones inmediatamente con Google Ads (inversión adicional según presupuesto)</w:t>
      </w:r>
    </w:p>
    <w:p/>
    <w:p>
      <w:r>
        <w:rPr>
          <w:b/>
          <w:sz w:val="24"/>
        </w:rPr>
        <w:t>En ambos casos: ya no perderás clientes por verte poco profesional o no tener presencia digital. Ya no quedarás fuera de la competencia.</w:t>
      </w:r>
    </w:p>
    <w:p>
      <w:r>
        <w:br w:type="page"/>
      </w:r>
    </w:p>
    <w:p>
      <w:pPr>
        <w:pStyle w:val="Heading1"/>
      </w:pPr>
      <w:r>
        <w:t>5. EL SISTEMA IMÁN LOCAL™</w:t>
      </w:r>
    </w:p>
    <w:p>
      <w:pPr>
        <w:pStyle w:val="Heading2"/>
      </w:pPr>
      <w:r>
        <w:t>Tu Método Probado</w:t>
      </w:r>
    </w:p>
    <w:p>
      <w:r>
        <w:t>No vendemos "servicios de marketing digital" genéricos. Implementamos un sistema específico y probado:</w:t>
      </w:r>
    </w:p>
    <w:p/>
    <w:p>
      <w:pPr>
        <w:jc w:val="center"/>
      </w:pPr>
      <w:r>
        <w:rPr>
          <w:b/>
          <w:color w:val="0066CC"/>
          <w:sz w:val="36"/>
        </w:rPr>
        <w:t>SISTEMA IMÁN LOCAL™</w:t>
      </w:r>
    </w:p>
    <w:p>
      <w:pPr>
        <w:jc w:val="center"/>
      </w:pPr>
      <w:r>
        <w:rPr>
          <w:i/>
        </w:rPr>
        <w:t>El sistema que convierte tu negocio en un imán de clientes locales</w:t>
      </w:r>
    </w:p>
    <w:p/>
    <w:p>
      <w:pPr>
        <w:pStyle w:val="Heading2"/>
      </w:pPr>
      <w:r>
        <w:t>¿Por Qué Funciona?</w:t>
      </w:r>
    </w:p>
    <w:p>
      <w:pPr>
        <w:ind w:left="720"/>
      </w:pPr>
      <w:r>
        <w:t>• Diseñado específicamente para negocios de servicios hispanos</w:t>
      </w:r>
    </w:p>
    <w:p>
      <w:pPr>
        <w:ind w:left="720"/>
      </w:pPr>
      <w:r>
        <w:t>• Basado en 1+ años de experiencia con 10+ verificaciones exitosas de GBP</w:t>
      </w:r>
    </w:p>
    <w:p>
      <w:pPr>
        <w:ind w:left="720"/>
      </w:pPr>
      <w:r>
        <w:t>• Combina metodología StartLab (María Rodríguez) + ARC7 (Margarita Pasos)</w:t>
      </w:r>
    </w:p>
    <w:p>
      <w:pPr>
        <w:ind w:left="720"/>
      </w:pPr>
      <w:r>
        <w:t>• Integra SEO local + Ranking Academy</w:t>
      </w:r>
    </w:p>
    <w:p>
      <w:pPr>
        <w:ind w:left="720"/>
      </w:pPr>
      <w:r>
        <w:t>• Enfocado en propiedad: TÚ eres el dueño de todo</w:t>
      </w:r>
    </w:p>
    <w:p>
      <w:pPr>
        <w:ind w:left="720"/>
      </w:pPr>
      <w:r>
        <w:t>• Proceso de 90 días paso a paso, transparente y medible</w:t>
      </w:r>
    </w:p>
    <w:p>
      <w:r>
        <w:br w:type="page"/>
      </w:r>
    </w:p>
    <w:p>
      <w:pPr>
        <w:pStyle w:val="Heading1"/>
      </w:pPr>
      <w:r>
        <w:t>6. LOS 4 PASOS DEL SISTEMA IMÁN LOCAL™</w:t>
      </w:r>
    </w:p>
    <w:p>
      <w:pPr>
        <w:pStyle w:val="Heading2"/>
      </w:pPr>
      <w:r>
        <w:t>Paso 1: FUNDACIÓN DIGITAL</w:t>
      </w:r>
    </w:p>
    <w:p>
      <w:r>
        <w:rPr>
          <w:i/>
          <w:color w:val="0066CC"/>
        </w:rPr>
        <w:t>→ Establecemos tu presencia profesional (website + GBP)</w:t>
      </w:r>
    </w:p>
    <w:p>
      <w:r>
        <w:t>Qué hacemos:</w:t>
      </w:r>
    </w:p>
    <w:p>
      <w:pPr>
        <w:ind w:left="720"/>
      </w:pPr>
      <w:r>
        <w:t>✓ Creación de correo Gmail corporativo</w:t>
      </w:r>
    </w:p>
    <w:p>
      <w:pPr>
        <w:ind w:left="720"/>
      </w:pPr>
      <w:r>
        <w:t>✓ Compra y configuración de dominio + hosting Squarespace</w:t>
      </w:r>
    </w:p>
    <w:p>
      <w:pPr>
        <w:ind w:left="720"/>
      </w:pPr>
      <w:r>
        <w:t>✓ Brief completo de tu negocio (NAP, servicios, áreas)</w:t>
      </w:r>
    </w:p>
    <w:p>
      <w:pPr>
        <w:ind w:left="720"/>
      </w:pPr>
      <w:r>
        <w:t>✓ Diseño de website profesional (5-7 páginas)</w:t>
      </w:r>
    </w:p>
    <w:p>
      <w:pPr>
        <w:ind w:left="720"/>
      </w:pPr>
      <w:r>
        <w:t>✓ Creación de Google Business Profile</w:t>
      </w:r>
    </w:p>
    <w:p>
      <w:pPr>
        <w:ind w:left="720"/>
      </w:pPr>
      <w:r>
        <w:t>✓ Configuración de LinkTree con todos tus enlaces</w:t>
      </w:r>
    </w:p>
    <w:p/>
    <w:p>
      <w:pPr>
        <w:pStyle w:val="Heading2"/>
      </w:pPr>
      <w:r>
        <w:t>Paso 2: MAGNETIZACIÓN LOCAL</w:t>
      </w:r>
    </w:p>
    <w:p>
      <w:r>
        <w:rPr>
          <w:i/>
          <w:color w:val="0066CC"/>
        </w:rPr>
        <w:t>→ Te optimizamos para ser encontrado en tu zona específica</w:t>
      </w:r>
    </w:p>
    <w:p>
      <w:r>
        <w:t>Qué hacemos:</w:t>
      </w:r>
    </w:p>
    <w:p>
      <w:pPr>
        <w:ind w:left="720"/>
      </w:pPr>
      <w:r>
        <w:t>✓ Investigación de 10 keywords estratégicas locales</w:t>
      </w:r>
    </w:p>
    <w:p>
      <w:pPr>
        <w:ind w:left="720"/>
      </w:pPr>
      <w:r>
        <w:t>✓ Optimización de categorías y servicios en GBP</w:t>
      </w:r>
    </w:p>
    <w:p>
      <w:pPr>
        <w:ind w:left="720"/>
      </w:pPr>
      <w:r>
        <w:t>✓ Configuración de áreas de cobertura geográfica</w:t>
      </w:r>
    </w:p>
    <w:p>
      <w:pPr>
        <w:ind w:left="720"/>
      </w:pPr>
      <w:r>
        <w:t>✓ Benchmarking de competencia local</w:t>
      </w:r>
    </w:p>
    <w:p>
      <w:pPr>
        <w:ind w:left="720"/>
      </w:pPr>
      <w:r>
        <w:t>✓ Implementación de schema markup básico</w:t>
      </w:r>
    </w:p>
    <w:p>
      <w:pPr>
        <w:ind w:left="720"/>
      </w:pPr>
      <w:r>
        <w:t>✓ Estructura técnica SEO correcta</w:t>
      </w:r>
    </w:p>
    <w:p/>
    <w:p>
      <w:pPr>
        <w:pStyle w:val="Heading2"/>
      </w:pPr>
      <w:r>
        <w:t>Paso 3: CONFIANZA VISUAL</w:t>
      </w:r>
    </w:p>
    <w:p>
      <w:r>
        <w:rPr>
          <w:i/>
          <w:color w:val="0066CC"/>
        </w:rPr>
        <w:t>→ Creamos la imagen profesional que genera credibilidad instantánea</w:t>
      </w:r>
    </w:p>
    <w:p>
      <w:r>
        <w:t>Qué hacemos:</w:t>
      </w:r>
    </w:p>
    <w:p>
      <w:pPr>
        <w:ind w:left="720"/>
      </w:pPr>
      <w:r>
        <w:t>✓ Diseño responsive (mobile + desktop)</w:t>
      </w:r>
    </w:p>
    <w:p>
      <w:pPr>
        <w:ind w:left="720"/>
      </w:pPr>
      <w:r>
        <w:t>✓ Optimización de fotos de servicios</w:t>
      </w:r>
    </w:p>
    <w:p>
      <w:pPr>
        <w:ind w:left="720"/>
      </w:pPr>
      <w:r>
        <w:t>✓ Fotos de verificación (personal, vehículos, trabajos)</w:t>
      </w:r>
    </w:p>
    <w:p>
      <w:pPr>
        <w:ind w:left="720"/>
      </w:pPr>
      <w:r>
        <w:t>✓ Avatar y portada profesional para GBP</w:t>
      </w:r>
    </w:p>
    <w:p>
      <w:pPr>
        <w:ind w:left="720"/>
      </w:pPr>
      <w:r>
        <w:t>✓ Meta descriptions optimizadas</w:t>
      </w:r>
    </w:p>
    <w:p>
      <w:pPr>
        <w:ind w:left="720"/>
      </w:pPr>
      <w:r>
        <w:t>✓ Contenido que convierte visitas en clientes</w:t>
      </w:r>
    </w:p>
    <w:p/>
    <w:p>
      <w:pPr>
        <w:pStyle w:val="Heading2"/>
      </w:pPr>
      <w:r>
        <w:t>Paso 4: ACTIVACIÓN 24/7</w:t>
      </w:r>
    </w:p>
    <w:p>
      <w:r>
        <w:rPr>
          <w:i/>
          <w:color w:val="0066CC"/>
        </w:rPr>
        <w:t>→ Tu sistema imán empieza a trabajar automáticamente</w:t>
      </w:r>
    </w:p>
    <w:p>
      <w:r>
        <w:t>Qué hacemos:</w:t>
      </w:r>
    </w:p>
    <w:p>
      <w:pPr>
        <w:ind w:left="720"/>
      </w:pPr>
      <w:r>
        <w:t>✓ Verificación de Google Business Profile (video o postal)</w:t>
      </w:r>
    </w:p>
    <w:p>
      <w:pPr>
        <w:ind w:left="720"/>
      </w:pPr>
      <w:r>
        <w:t>✓ Publicación completa del website</w:t>
      </w:r>
    </w:p>
    <w:p>
      <w:pPr>
        <w:ind w:left="720"/>
      </w:pPr>
      <w:r>
        <w:t>✓ Entrega de todas las credenciales</w:t>
      </w:r>
    </w:p>
    <w:p>
      <w:pPr>
        <w:ind w:left="720"/>
      </w:pPr>
      <w:r>
        <w:t>✓ Video tutorial de gestión (20 minutos)</w:t>
      </w:r>
    </w:p>
    <w:p>
      <w:pPr>
        <w:ind w:left="720"/>
      </w:pPr>
      <w:r>
        <w:t>✓ Guía de gestión de reseñas</w:t>
      </w:r>
    </w:p>
    <w:p>
      <w:pPr>
        <w:ind w:left="720"/>
      </w:pPr>
      <w:r>
        <w:t>✓ Checklist de mantenimiento mensual</w:t>
      </w:r>
    </w:p>
    <w:p>
      <w:pPr>
        <w:ind w:left="720"/>
      </w:pPr>
      <w:r>
        <w:t>✓ Sistema listo para Google Ads (opcional)</w:t>
      </w:r>
    </w:p>
    <w:p/>
    <w:p>
      <w:r>
        <w:br w:type="page"/>
      </w:r>
    </w:p>
    <w:p>
      <w:pPr>
        <w:pStyle w:val="Heading1"/>
      </w:pPr>
      <w:r>
        <w:t>7. QUÉ INCLUYE EXACTAMENTE</w:t>
      </w:r>
    </w:p>
    <w:p>
      <w:pPr>
        <w:pStyle w:val="Heading2"/>
      </w:pPr>
      <w:r>
        <w:t>Paquete Completo "Sistema Imán Local™"</w:t>
      </w:r>
    </w:p>
    <w:p>
      <w:pPr>
        <w:pStyle w:val="Heading3"/>
      </w:pPr>
      <w:r>
        <w:t>🌐 PRESENCIA DIGITAL COMPLETA:</w:t>
      </w:r>
    </w:p>
    <w:p>
      <w:pPr>
        <w:ind w:left="720"/>
      </w:pPr>
      <w:r>
        <w:t>✓ Website profesional (5-7 páginas: Home + Services + Locations + About + Contact)</w:t>
      </w:r>
    </w:p>
    <w:p>
      <w:pPr>
        <w:ind w:left="720"/>
      </w:pPr>
      <w:r>
        <w:t>✓ Google Business Profile verificado y optimizado</w:t>
      </w:r>
    </w:p>
    <w:p>
      <w:pPr>
        <w:ind w:left="720"/>
      </w:pPr>
      <w:r>
        <w:t>✓ Diseño responsive optimizado para mobile y desktop</w:t>
      </w:r>
    </w:p>
    <w:p>
      <w:pPr>
        <w:ind w:left="720"/>
      </w:pPr>
      <w:r>
        <w:t>✓ Dominio + hosting configurado en Squarespace (cliente paga directo al proveedor ~$16-23/mes)</w:t>
      </w:r>
    </w:p>
    <w:p>
      <w:pPr>
        <w:ind w:left="720"/>
      </w:pPr>
      <w:r>
        <w:t>✓ LinkTree configurado con todos tus enlaces</w:t>
      </w:r>
    </w:p>
    <w:p/>
    <w:p>
      <w:pPr>
        <w:pStyle w:val="Heading3"/>
      </w:pPr>
      <w:r>
        <w:t>📍 OPTIMIZACIÓN LOCAL:</w:t>
      </w:r>
    </w:p>
    <w:p>
      <w:pPr>
        <w:ind w:left="720"/>
      </w:pPr>
      <w:r>
        <w:t>✓ 10 keywords estratégicas investigadas e implementadas</w:t>
      </w:r>
    </w:p>
    <w:p>
      <w:pPr>
        <w:ind w:left="720"/>
      </w:pPr>
      <w:r>
        <w:t>✓ Configuración de servicios y área de cobertura</w:t>
      </w:r>
    </w:p>
    <w:p>
      <w:pPr>
        <w:ind w:left="720"/>
      </w:pPr>
      <w:r>
        <w:t>✓ Estructura técnica SEO correcta</w:t>
      </w:r>
    </w:p>
    <w:p>
      <w:pPr>
        <w:ind w:left="720"/>
      </w:pPr>
      <w:r>
        <w:t>✓ Meta descriptions optimizadas para cada página</w:t>
      </w:r>
    </w:p>
    <w:p>
      <w:pPr>
        <w:ind w:left="720"/>
      </w:pPr>
      <w:r>
        <w:t>✓ Schema markup básico implementado</w:t>
      </w:r>
    </w:p>
    <w:p>
      <w:pPr>
        <w:ind w:left="720"/>
      </w:pPr>
      <w:r>
        <w:t>✓ Benchmarking de competencia local</w:t>
      </w:r>
    </w:p>
    <w:p/>
    <w:p>
      <w:pPr>
        <w:pStyle w:val="Heading3"/>
      </w:pPr>
      <w:r>
        <w:t>📚 CAPACITACIÓN &amp; ENTREGA:</w:t>
      </w:r>
    </w:p>
    <w:p>
      <w:pPr>
        <w:ind w:left="720"/>
      </w:pPr>
      <w:r>
        <w:t>✓ Video tutorial de gestión (20 minutos)</w:t>
      </w:r>
    </w:p>
    <w:p>
      <w:pPr>
        <w:ind w:left="720"/>
      </w:pPr>
      <w:r>
        <w:t>✓ Guía completa de gestión de reseñas</w:t>
      </w:r>
    </w:p>
    <w:p>
      <w:pPr>
        <w:ind w:left="720"/>
      </w:pPr>
      <w:r>
        <w:t>✓ Checklist de mantenimiento mensual</w:t>
      </w:r>
    </w:p>
    <w:p>
      <w:pPr>
        <w:ind w:left="720"/>
      </w:pPr>
      <w:r>
        <w:t>✓ Todas las credenciales entregadas (Gmail, Squarespace, GBP)</w:t>
      </w:r>
    </w:p>
    <w:p>
      <w:pPr>
        <w:ind w:left="720"/>
      </w:pPr>
      <w:r>
        <w:t>✓ Documentación completa del sistema</w:t>
      </w:r>
    </w:p>
    <w:p>
      <w:pPr>
        <w:ind w:left="720"/>
      </w:pPr>
      <w:r>
        <w:t>✓ Soporte durante los 90 días de implementación</w:t>
      </w:r>
    </w:p>
    <w:p/>
    <w:p>
      <w:pPr>
        <w:pStyle w:val="Heading3"/>
      </w:pPr>
      <w:r>
        <w:t>⏱️ TIMELINE DE IMPLEMENTACIÓN:</w:t>
      </w:r>
    </w:p>
    <w:p>
      <w:r>
        <w:rPr>
          <w:b/>
          <w:color w:val="0066CC"/>
          <w:sz w:val="28"/>
        </w:rPr>
        <w:t>90 DÍAS TOTALES</w:t>
      </w:r>
    </w:p>
    <w:p>
      <w:pPr>
        <w:ind w:left="720"/>
      </w:pPr>
      <w:r>
        <w:rPr>
          <w:b/>
        </w:rPr>
        <w:t xml:space="preserve">MES 1 - Fundación Digital: </w:t>
      </w:r>
      <w:r>
        <w:t>Sistema activo (website publicado + GBP creado y en verificación)</w:t>
      </w:r>
    </w:p>
    <w:p>
      <w:pPr>
        <w:ind w:left="720"/>
      </w:pPr>
      <w:r>
        <w:rPr>
          <w:b/>
        </w:rPr>
        <w:t xml:space="preserve">MES 2 - Optimización: </w:t>
      </w:r>
      <w:r>
        <w:t>SEO implementado + contenido refinado + perfil optimizado</w:t>
      </w:r>
    </w:p>
    <w:p>
      <w:pPr>
        <w:ind w:left="720"/>
      </w:pPr>
      <w:r>
        <w:rPr>
          <w:b/>
        </w:rPr>
        <w:t xml:space="preserve">MES 3 - Activación: </w:t>
      </w:r>
      <w:r>
        <w:t>Entrega de credenciales + capacitación + sistema 100% tuyo</w:t>
      </w:r>
    </w:p>
    <w:p>
      <w:r>
        <w:br w:type="page"/>
      </w:r>
    </w:p>
    <w:p>
      <w:pPr>
        <w:pStyle w:val="Heading1"/>
      </w:pPr>
      <w:r>
        <w:t>8. BONOS EXCLUSIVOS</w:t>
      </w:r>
    </w:p>
    <w:p>
      <w:pPr>
        <w:pStyle w:val="Heading2"/>
      </w:pPr>
      <w:r>
        <w:t>🎁 BONO INCLUIDO (SIEMPRE):</w:t>
      </w:r>
    </w:p>
    <w:p>
      <w:r>
        <w:rPr>
          <w:b/>
          <w:sz w:val="24"/>
        </w:rPr>
        <w:t>"Guía de Reviews Automáticas"</w:t>
      </w:r>
    </w:p>
    <w:p>
      <w:r>
        <w:rPr>
          <w:b/>
          <w:color w:val="009900"/>
        </w:rPr>
        <w:t>Valor: $200 - INCLUIDO</w:t>
      </w:r>
    </w:p>
    <w:p>
      <w:r>
        <w:t>Qué incluye:</w:t>
      </w:r>
    </w:p>
    <w:p>
      <w:pPr>
        <w:ind w:left="720"/>
      </w:pPr>
      <w:r>
        <w:t>• Plantillas de mensajes para pedir reviews</w:t>
      </w:r>
    </w:p>
    <w:p>
      <w:pPr>
        <w:ind w:left="720"/>
      </w:pPr>
      <w:r>
        <w:t>• Script probado para WhatsApp/SMS</w:t>
      </w:r>
    </w:p>
    <w:p>
      <w:pPr>
        <w:ind w:left="720"/>
      </w:pPr>
      <w:r>
        <w:t>• Video tutorial paso a paso</w:t>
      </w:r>
    </w:p>
    <w:p>
      <w:pPr>
        <w:ind w:left="720"/>
      </w:pPr>
      <w:r>
        <w:t>• Checklist mensual de gestión de reseñas</w:t>
      </w:r>
    </w:p>
    <w:p>
      <w:r>
        <w:rPr>
          <w:i/>
        </w:rPr>
        <w:t>Este bono está incluido porque las reviews son críticas para tu credibilidad en Google desde día 1.</w:t>
      </w:r>
    </w:p>
    <w:p/>
    <w:p>
      <w:pPr>
        <w:pStyle w:val="Heading2"/>
      </w:pPr>
      <w:r>
        <w:t>🎁 BONOS ADICIONALES (Según Etapa/Necesidad):</w:t>
      </w:r>
    </w:p>
    <w:p>
      <w:r>
        <w:t>Evaluamos tu situación específica y te asignamos el bono que más te ayude:</w:t>
      </w:r>
    </w:p>
    <w:p>
      <w:pPr>
        <w:pStyle w:val="Heading3"/>
      </w:pPr>
      <w:r>
        <w:t>Opción: Kit de Lanzamiento Digital</w:t>
      </w:r>
    </w:p>
    <w:p>
      <w:r>
        <w:rPr>
          <w:b/>
        </w:rPr>
        <w:t>Valor: $350</w:t>
      </w:r>
    </w:p>
    <w:p>
      <w:r>
        <w:t>Incluye:</w:t>
      </w:r>
    </w:p>
    <w:p>
      <w:pPr>
        <w:ind w:left="720"/>
      </w:pPr>
      <w:r>
        <w:t>• 50 tarjetas de presentación con QR a tu website</w:t>
      </w:r>
    </w:p>
    <w:p>
      <w:pPr>
        <w:ind w:left="720"/>
      </w:pPr>
      <w:r>
        <w:t>• 2 playeras con logo</w:t>
      </w:r>
    </w:p>
    <w:p>
      <w:pPr>
        <w:ind w:left="720"/>
      </w:pPr>
      <w:r>
        <w:t>• 2 gorras con logo</w:t>
      </w:r>
    </w:p>
    <w:p>
      <w:pPr>
        <w:ind w:left="720"/>
      </w:pPr>
      <w:r>
        <w:t>• Setup de LinkTree completo</w:t>
      </w:r>
    </w:p>
    <w:p>
      <w:r>
        <w:rPr>
          <w:i/>
          <w:color w:val="666666"/>
        </w:rPr>
        <w:t>Ideal si estás empezando y necesitas imagen profesional completa</w:t>
      </w:r>
    </w:p>
    <w:p/>
    <w:p>
      <w:pPr>
        <w:pStyle w:val="Heading3"/>
      </w:pPr>
      <w:r>
        <w:t>Opción: Acelerador de Visibilidad</w:t>
      </w:r>
    </w:p>
    <w:p>
      <w:r>
        <w:rPr>
          <w:b/>
        </w:rPr>
        <w:t>Valor: $300</w:t>
      </w:r>
    </w:p>
    <w:p>
      <w:r>
        <w:t>Incluye:</w:t>
      </w:r>
    </w:p>
    <w:p>
      <w:pPr>
        <w:ind w:left="720"/>
      </w:pPr>
      <w:r>
        <w:t>• 30 días de asesoría en Google Ads (setup inicial)</w:t>
      </w:r>
    </w:p>
    <w:p>
      <w:pPr>
        <w:ind w:left="720"/>
      </w:pPr>
      <w:r>
        <w:t>• Guía de keywords para publicidad local</w:t>
      </w:r>
    </w:p>
    <w:p>
      <w:pPr>
        <w:ind w:left="720"/>
      </w:pPr>
      <w:r>
        <w:t>• Estrategia de presupuesto recomendada</w:t>
      </w:r>
    </w:p>
    <w:p>
      <w:r>
        <w:rPr>
          <w:i/>
          <w:color w:val="666666"/>
        </w:rPr>
        <w:t>Ideal si quieres resultados inmediatos mientras el SEO trabaja</w:t>
      </w:r>
    </w:p>
    <w:p/>
    <w:p>
      <w:pPr>
        <w:pStyle w:val="Heading3"/>
      </w:pPr>
      <w:r>
        <w:t>Opción: Refresh de Identidad Visual</w:t>
      </w:r>
    </w:p>
    <w:p>
      <w:r>
        <w:rPr>
          <w:b/>
        </w:rPr>
        <w:t>Valor: $350</w:t>
      </w:r>
    </w:p>
    <w:p>
      <w:r>
        <w:t>Incluye:</w:t>
      </w:r>
    </w:p>
    <w:p>
      <w:pPr>
        <w:ind w:left="720"/>
      </w:pPr>
      <w:r>
        <w:t>• Actualización o rediseño de logo</w:t>
      </w:r>
    </w:p>
    <w:p>
      <w:pPr>
        <w:ind w:left="720"/>
      </w:pPr>
      <w:r>
        <w:t>• Manual básico de marca</w:t>
      </w:r>
    </w:p>
    <w:p>
      <w:pPr>
        <w:ind w:left="720"/>
      </w:pPr>
      <w:r>
        <w:t>• Reforzamiento de identidad visual</w:t>
      </w:r>
    </w:p>
    <w:p>
      <w:r>
        <w:rPr>
          <w:i/>
          <w:color w:val="666666"/>
        </w:rPr>
        <w:t>Ideal si tu marca actual no refleja profesionalismo (vía Customize It - empresa aliada)</w:t>
      </w:r>
    </w:p>
    <w:p/>
    <w:p>
      <w:r>
        <w:br w:type="page"/>
      </w:r>
    </w:p>
    <w:p>
      <w:pPr>
        <w:pStyle w:val="Heading1"/>
      </w:pPr>
      <w:r>
        <w:t>9. GARANTÍA TOTAL DE PROPIEDAD</w:t>
      </w:r>
    </w:p>
    <w:p>
      <w:r>
        <w:t>Entendemos que invertir en presencia digital es una decisión importante. Por eso garantizamos tu inversión:</w:t>
      </w:r>
    </w:p>
    <w:p/>
    <w:p>
      <w:pPr>
        <w:jc w:val="center"/>
      </w:pPr>
      <w:r>
        <w:rPr>
          <w:b/>
          <w:color w:val="0066CC"/>
          <w:sz w:val="28"/>
        </w:rPr>
        <w:t>GARANTÍA TOTAL DE PROPIEDAD</w:t>
      </w:r>
    </w:p>
    <w:p/>
    <w:p>
      <w:r>
        <w:t>Al final de los 90 días, recibes:</w:t>
      </w:r>
    </w:p>
    <w:p>
      <w:pPr>
        <w:ind w:left="720"/>
      </w:pPr>
      <w:r>
        <w:rPr>
          <w:b/>
          <w:color w:val="009900"/>
        </w:rPr>
        <w:t>✓ Todas las credenciales (Gmail, Squarespace, Google Business Profile)</w:t>
      </w:r>
    </w:p>
    <w:p>
      <w:pPr>
        <w:ind w:left="720"/>
      </w:pPr>
      <w:r>
        <w:rPr>
          <w:b/>
          <w:color w:val="009900"/>
        </w:rPr>
        <w:t>✓ Acceso completo a todos tus activos digitales</w:t>
      </w:r>
    </w:p>
    <w:p>
      <w:pPr>
        <w:ind w:left="720"/>
      </w:pPr>
      <w:r>
        <w:rPr>
          <w:b/>
          <w:color w:val="009900"/>
        </w:rPr>
        <w:t>✓ Documentación completa de tu sistema</w:t>
      </w:r>
    </w:p>
    <w:p>
      <w:pPr>
        <w:ind w:left="720"/>
      </w:pPr>
      <w:r>
        <w:rPr>
          <w:b/>
          <w:color w:val="009900"/>
        </w:rPr>
        <w:t>✓ Propiedad 100% de website, dominio y perfiles</w:t>
      </w:r>
    </w:p>
    <w:p/>
    <w:p>
      <w:r>
        <w:rPr>
          <w:b/>
          <w:sz w:val="22"/>
        </w:rPr>
        <w:t>Si no puedes acceder a algún activo digital, lo resolvemos inmediatamente o te reembolsamos la parte proporcional.</w:t>
      </w:r>
    </w:p>
    <w:p/>
    <w:p>
      <w:r>
        <w:rPr>
          <w:i/>
        </w:rPr>
        <w:t>A diferencia de otras agencias que te cobran mensualidades eternas y tú nunca eres dueño de nada, con nosotros TODO es tuyo desde el día 1. Si decides dejar de trabajar con nosotros, te quedas con todo.</w:t>
      </w:r>
    </w:p>
    <w:p>
      <w:r>
        <w:br w:type="page"/>
      </w:r>
    </w:p>
    <w:p>
      <w:pPr>
        <w:pStyle w:val="Heading1"/>
      </w:pPr>
      <w:r>
        <w:t>10. INVERSIÓN Y OPCIONES DE PAGO</w:t>
      </w:r>
    </w:p>
    <w:p>
      <w:pPr>
        <w:pStyle w:val="Heading2"/>
      </w:pPr>
      <w:r>
        <w:t>📊 VALOR TOTAL DEL SISTEMA IMÁN LOCAL: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Website profesional (5-7 páginas)</w:t>
            </w:r>
          </w:p>
        </w:tc>
        <w:tc>
          <w:tcPr>
            <w:tcW w:type="dxa" w:w="4680"/>
          </w:tcPr>
          <w:p>
            <w:r>
              <w:t>$1,500</w:t>
            </w:r>
          </w:p>
        </w:tc>
      </w:tr>
      <w:tr>
        <w:tc>
          <w:tcPr>
            <w:tcW w:type="dxa" w:w="4680"/>
          </w:tcPr>
          <w:p>
            <w:r>
              <w:t>Google Business Profile verificado</w:t>
            </w:r>
          </w:p>
        </w:tc>
        <w:tc>
          <w:tcPr>
            <w:tcW w:type="dxa" w:w="4680"/>
          </w:tcPr>
          <w:p>
            <w:r>
              <w:t>$1,200</w:t>
            </w:r>
          </w:p>
        </w:tc>
      </w:tr>
      <w:tr>
        <w:tc>
          <w:tcPr>
            <w:tcW w:type="dxa" w:w="4680"/>
          </w:tcPr>
          <w:p>
            <w:r>
              <w:t>Optimización SEO + Keywords</w:t>
            </w:r>
          </w:p>
        </w:tc>
        <w:tc>
          <w:tcPr>
            <w:tcW w:type="dxa" w:w="4680"/>
          </w:tcPr>
          <w:p>
            <w:r>
              <w:t>$800</w:t>
            </w:r>
          </w:p>
        </w:tc>
      </w:tr>
      <w:tr>
        <w:tc>
          <w:tcPr>
            <w:tcW w:type="dxa" w:w="4680"/>
          </w:tcPr>
          <w:p>
            <w:r>
              <w:t>Capacitación + Documentación</w:t>
            </w:r>
          </w:p>
        </w:tc>
        <w:tc>
          <w:tcPr>
            <w:tcW w:type="dxa" w:w="4680"/>
          </w:tcPr>
          <w:p>
            <w:r>
              <w:t>$300</w:t>
            </w:r>
          </w:p>
        </w:tc>
      </w:tr>
      <w:tr>
        <w:tc>
          <w:tcPr>
            <w:tcW w:type="dxa" w:w="4680"/>
          </w:tcPr>
          <w:p>
            <w:r>
              <w:t>Bono: Guía de Reviews Automáticas</w:t>
            </w:r>
          </w:p>
        </w:tc>
        <w:tc>
          <w:tcPr>
            <w:tcW w:type="dxa" w:w="4680"/>
          </w:tcPr>
          <w:p>
            <w:r>
              <w:t>$200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VALOR TOTAL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$4,000</w:t>
            </w:r>
          </w:p>
        </w:tc>
      </w:tr>
    </w:tbl>
    <w:p/>
    <w:p>
      <w:pPr>
        <w:jc w:val="center"/>
      </w:pPr>
      <w:r>
        <w:rPr>
          <w:b/>
          <w:color w:val="0066CC"/>
          <w:sz w:val="32"/>
        </w:rPr>
        <w:t>💰 TU INVERSIÓN HOY: $3,300</w:t>
      </w:r>
    </w:p>
    <w:p>
      <w:pPr>
        <w:jc w:val="center"/>
      </w:pPr>
      <w:r>
        <w:rPr>
          <w:i/>
          <w:color w:val="009900"/>
          <w:sz w:val="24"/>
        </w:rPr>
        <w:t>Ahorras $700 al iniciar ahora</w:t>
      </w:r>
    </w:p>
    <w:p/>
    <w:p>
      <w:r>
        <w:rPr>
          <w:i/>
          <w:sz w:val="20"/>
        </w:rPr>
        <w:t>+ Hosting Squarespace: ~$16-23/mes (pago directo al proveedor - eres dueño desde día 1)</w:t>
      </w:r>
    </w:p>
    <w:p/>
    <w:p>
      <w:pPr>
        <w:pStyle w:val="Heading2"/>
      </w:pPr>
      <w:r>
        <w:t>🎯 OPCIONES DE PAGO:</w:t>
      </w:r>
    </w:p>
    <w:p>
      <w:pPr>
        <w:ind w:left="720"/>
      </w:pPr>
      <w:r>
        <w:rPr>
          <w:b/>
        </w:rPr>
        <w:t xml:space="preserve">Opción A: Pago completo: </w:t>
      </w:r>
      <w:r>
        <w:t>$3,135 (5% descuento por pago anticipado)</w:t>
      </w:r>
    </w:p>
    <w:p>
      <w:pPr>
        <w:ind w:left="720"/>
      </w:pPr>
      <w:r>
        <w:rPr>
          <w:b/>
        </w:rPr>
        <w:t xml:space="preserve">Opción B: 3 pagos mensuales: </w:t>
      </w:r>
      <w:r>
        <w:t>$1,100 por mes</w:t>
      </w:r>
    </w:p>
    <w:p>
      <w:pPr>
        <w:ind w:left="720"/>
      </w:pPr>
      <w:r>
        <w:rPr>
          <w:b/>
        </w:rPr>
        <w:t xml:space="preserve">Opción C: Plan personalizado: </w:t>
      </w:r>
      <w:r>
        <w:t>Según tu situación específica</w:t>
      </w:r>
    </w:p>
    <w:p/>
    <w:p>
      <w:pPr>
        <w:pStyle w:val="Heading2"/>
      </w:pPr>
      <w:r>
        <w:t>⏰ CONDICIÓN ESPECIAL:</w:t>
      </w:r>
    </w:p>
    <w:p>
      <w:r>
        <w:rPr>
          <w:b/>
          <w:color w:val="CC0000"/>
        </w:rPr>
        <w:t>Solo disponible para los primeros 10 negocios de servicios que inicien este mes. Después, el precio base será $3,800.</w:t>
      </w:r>
    </w:p>
    <w:p>
      <w:r>
        <w:rPr>
          <w:i/>
          <w:sz w:val="20"/>
        </w:rPr>
        <w:t>Esta limitación es real: solo podemos manejar la implementación de 10 negocios simultáneamente para garantizar calidad y atención personalizada.</w:t>
      </w:r>
    </w:p>
    <w:p>
      <w:r>
        <w:br w:type="page"/>
      </w:r>
    </w:p>
    <w:p>
      <w:pPr>
        <w:pStyle w:val="Heading1"/>
      </w:pPr>
      <w:r>
        <w:t>11. SIGUIENTE PASO</w:t>
      </w:r>
    </w:p>
    <w:p>
      <w:r>
        <w:t>Si has llegado hasta aquí, probablemente el Sistema Imán Local™ tiene sentido para tu negocio.</w:t>
      </w:r>
    </w:p>
    <w:p/>
    <w:p>
      <w:pPr>
        <w:jc w:val="center"/>
      </w:pPr>
      <w:r>
        <w:rPr>
          <w:b/>
          <w:color w:val="0066CC"/>
          <w:sz w:val="28"/>
        </w:rPr>
        <w:t>📞 AGENDA TU LLAMADA DE DIAGNÓSTICO</w:t>
      </w:r>
    </w:p>
    <w:p/>
    <w:p>
      <w:r>
        <w:t>En esta llamada de 30 minutos:</w:t>
      </w:r>
    </w:p>
    <w:p>
      <w:pPr>
        <w:ind w:left="720"/>
      </w:pPr>
      <w:r>
        <w:t>✓ Analizamos tu situación específica</w:t>
      </w:r>
    </w:p>
    <w:p>
      <w:pPr>
        <w:ind w:left="720"/>
      </w:pPr>
      <w:r>
        <w:t>✓ Identificamos tus necesidades y obstáculos</w:t>
      </w:r>
    </w:p>
    <w:p>
      <w:pPr>
        <w:ind w:left="720"/>
      </w:pPr>
      <w:r>
        <w:t>✓ Verificamos si eres candidato ideal para el sistema</w:t>
      </w:r>
    </w:p>
    <w:p>
      <w:pPr>
        <w:ind w:left="720"/>
      </w:pPr>
      <w:r>
        <w:t>✓ Respondemos todas tus preguntas</w:t>
      </w:r>
    </w:p>
    <w:p>
      <w:pPr>
        <w:ind w:left="720"/>
      </w:pPr>
      <w:r>
        <w:t>✓ Si encajamos, diseñamos tu plan de 90 días personalizado</w:t>
      </w:r>
    </w:p>
    <w:p/>
    <w:p>
      <w:r>
        <w:t>No es una llamada de venta agresiva. Es una conversación profesional para determinar si podemos ayudarte.</w:t>
      </w:r>
    </w:p>
    <w:p/>
    <w:p>
      <w:pPr>
        <w:jc w:val="center"/>
      </w:pPr>
      <w:r>
        <w:rPr>
          <w:b/>
          <w:sz w:val="24"/>
        </w:rPr>
        <w:t>👉 Para agendar tu llamada de diagnóstico, contacta:</w:t>
        <w:br/>
        <w:t>Email: luis@c3marketinghub.com</w:t>
        <w:br/>
        <w:t>Web: c3localmarketing.com</w:t>
      </w:r>
    </w:p>
    <w:p/>
    <w:p/>
    <w:p>
      <w:pPr>
        <w:jc w:val="center"/>
      </w:pPr>
      <w:r>
        <w:rPr>
          <w:i/>
          <w:sz w:val="24"/>
        </w:rPr>
        <w:t>Estamos listos para convertir tu negocio de invisible a visible.</w:t>
      </w:r>
    </w:p>
    <w:p/>
    <w:p>
      <w:pPr>
        <w:jc w:val="center"/>
      </w:pPr>
      <w:r>
        <w:rPr>
          <w:b/>
        </w:rPr>
        <w:t>Luis A. Arroyo</w:t>
        <w:br/>
        <w:t>CEO, C3 Marketing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